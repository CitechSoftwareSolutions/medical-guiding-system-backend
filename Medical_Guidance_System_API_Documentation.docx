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02C57"/>
          <w:sz w:val="48"/>
        </w:rPr>
        <w:t>Medical Guidance System</w:t>
      </w:r>
    </w:p>
    <w:p>
      <w:pPr>
        <w:spacing w:before="0" w:after="280"/>
      </w:pPr>
      <w:r>
        <w:rPr>
          <w:rFonts w:ascii="Segoe UI" w:hAnsi="Segoe UI"/>
          <w:color w:val="475569"/>
          <w:sz w:val="28"/>
        </w:rPr>
        <w:t>Backend API Specification &amp; Postman Testing Reference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Base URL (Local)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http://127.0.0.1:8000</w:t>
            </w:r>
          </w:p>
        </w:tc>
      </w:tr>
      <w:tr>
        <w:tc>
          <w:tcPr>
            <w:tcW w:type="dxa" w:w="28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API Version Prefix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/api/v1</w:t>
            </w:r>
          </w:p>
        </w:tc>
      </w:tr>
      <w:tr>
        <w:tc>
          <w:tcPr>
            <w:tcW w:type="dxa" w:w="28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Interactive Docs (Swagger)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http://127.0.0.1:8000/docs</w:t>
            </w:r>
          </w:p>
        </w:tc>
      </w:tr>
      <w:tr>
        <w:tc>
          <w:tcPr>
            <w:tcW w:type="dxa" w:w="28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ReDoc Specification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http://127.0.0.1:8000/redoc</w:t>
            </w:r>
          </w:p>
        </w:tc>
      </w:tr>
      <w:tr>
        <w:tc>
          <w:tcPr>
            <w:tcW w:type="dxa" w:w="28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Authentication Mechanism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JWT (JSON Web Token) with Bearer scheme</w:t>
            </w:r>
          </w:p>
        </w:tc>
      </w:tr>
      <w:tr>
        <w:tc>
          <w:tcPr>
            <w:tcW w:type="dxa" w:w="2880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Database Backend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9"/>
              </w:rPr>
              <w:t>PostgreSQL (SQLAlchemy 2.x + Alembic Migrations)</w:t>
            </w:r>
          </w:p>
        </w:tc>
      </w:tr>
    </w:tbl>
    <w:p>
      <w:pPr>
        <w:spacing w:after="240"/>
      </w:pPr>
    </w:p>
    <w:p>
      <w:pPr>
        <w:pStyle w:val="Heading1"/>
        <w:spacing w:before="320" w:after="120"/>
      </w:pPr>
      <w:r>
        <w:rPr>
          <w:rFonts w:ascii="Segoe UI" w:hAnsi="Segoe UI"/>
          <w:b/>
          <w:color w:val="102C57"/>
          <w:sz w:val="32"/>
        </w:rPr>
        <w:t>1. System Architecture &amp; Authentication Flow</w:t>
      </w:r>
    </w:p>
    <w:p>
      <w:pPr>
        <w:spacing w:line="276" w:lineRule="auto" w:after="160"/>
      </w:pPr>
      <w:r>
        <w:t>The Medical Guidance System backend is architected as a robust single-platform educational and medical learning service. All user personas (Doctors, Students, and Administrators) authenticate through a unified Users entity while domain-specific attributes are segregated into DoctorProfiles and StudentProfiles. Authorization is enforced using Role-Based Access Control (RBAC).</w:t>
      </w:r>
    </w:p>
    <w:p>
      <w:pPr>
        <w:pStyle w:val="Heading2"/>
      </w:pPr>
      <w:r>
        <w:t>How Authentication Works in Postman:</w:t>
      </w:r>
    </w:p>
    <w:p>
      <w:pPr>
        <w:spacing w:line="276" w:lineRule="auto"/>
      </w:pPr>
      <w:r>
        <w:t>1. Register a user via POST /api/v1/auth/register with desired role ('Doctor' or 'Student').</w:t>
        <w:br/>
        <w:t>2. Call POST /api/v1/auth/login with email and password to receive an access_token.</w:t>
        <w:br/>
        <w:t>3. For subsequent requests, include the HTTP header: Authorization: Bearer &lt;access_token&gt;.</w:t>
      </w:r>
    </w:p>
    <w:p>
      <w:pPr>
        <w:pStyle w:val="Heading1"/>
        <w:spacing w:before="360" w:after="120"/>
      </w:pPr>
      <w:r>
        <w:rPr>
          <w:rFonts w:ascii="Segoe UI" w:hAnsi="Segoe UI"/>
          <w:b/>
          <w:color w:val="102C57"/>
          <w:sz w:val="32"/>
        </w:rPr>
        <w:t>2. Complete API Endpoints &amp; Data Formats</w:t>
      </w:r>
    </w:p>
    <w:p>
      <w:pPr>
        <w:pStyle w:val="Heading2"/>
      </w:pPr>
      <w:r>
        <w:t>Module 1: Authentication &amp; RBAC</w:t>
      </w: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POST /api/v1/auth/register — User Registration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Creates a new account (Doctor or Student), hashes password with bcrypt, and automatically provisions corresponding Doctor/Student profile.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/api/v1/auth/register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Public (No auth)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Content-Type: application/json</w:t>
            </w:r>
          </w:p>
        </w:tc>
      </w:tr>
    </w:tbl>
    <w:p>
      <w:pPr>
        <w:spacing w:before="120" w:after="40"/>
      </w:pPr>
      <w:r>
        <w:rPr>
          <w:rFonts w:ascii="Segoe UI" w:hAnsi="Segoe UI"/>
          <w:b/>
          <w:color w:val="0F172A"/>
          <w:sz w:val="19"/>
        </w:rPr>
        <w:t>Request Body (JSON / Form Data):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"email": "doctor.smith@hospital.org",</w:t>
              <w:br/>
              <w:t xml:space="preserve">  "password": "DoctorPass123!",</w:t>
              <w:br/>
              <w:t xml:space="preserve">  "first_name": "John",</w:t>
              <w:br/>
              <w:t xml:space="preserve">  "last_name": "Smith",</w:t>
              <w:br/>
              <w:t xml:space="preserve">  "phone": "+1234567890",</w:t>
              <w:br/>
              <w:t xml:space="preserve">  "role": "Doctor"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(201 Created):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"id": 1,</w:t>
              <w:br/>
              <w:t xml:space="preserve">  "email": "doctor.smith@hospital.org",</w:t>
              <w:br/>
              <w:t xml:space="preserve">  "first_name": "John",</w:t>
              <w:br/>
              <w:t xml:space="preserve">  "last_name": "Smith",</w:t>
              <w:br/>
              <w:t xml:space="preserve">  "phone": "+1234567890",</w:t>
              <w:br/>
              <w:t xml:space="preserve">  "status": "active",</w:t>
              <w:br/>
              <w:t xml:space="preserve">  "email_verified": false,</w:t>
              <w:br/>
              <w:t xml:space="preserve">  "created_at": "2026-08-22T17:58:39.982356Z",</w:t>
              <w:br/>
              <w:t xml:space="preserve">  "updated_at": "2026-08-22T17:58:39.982361Z",</w:t>
              <w:br/>
              <w:t xml:space="preserve">  "user_roles": [</w:t>
              <w:br/>
              <w:t xml:space="preserve">    {</w:t>
              <w:br/>
              <w:t xml:space="preserve">      "role": {</w:t>
              <w:br/>
              <w:t xml:space="preserve">        "id": 3,</w:t>
              <w:br/>
              <w:t xml:space="preserve">        "name": "Doctor",</w:t>
              <w:br/>
              <w:t xml:space="preserve">        "description": "Medical educator/doctor uploading resources and managing plans"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POST /api/v1/auth/login — User Login (JWT Token)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Authenticates credentials and returns a signed JWT access token valid for 7 days.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/api/v1/auth/login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Public (No auth)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Content-Type: application/json</w:t>
            </w:r>
          </w:p>
        </w:tc>
      </w:tr>
    </w:tbl>
    <w:p>
      <w:pPr>
        <w:spacing w:before="120" w:after="40"/>
      </w:pPr>
      <w:r>
        <w:rPr>
          <w:rFonts w:ascii="Segoe UI" w:hAnsi="Segoe UI"/>
          <w:b/>
          <w:color w:val="0F172A"/>
          <w:sz w:val="19"/>
        </w:rPr>
        <w:t>Request Body (JSON / Form Data):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"email": "doctor.smith@hospital.org",</w:t>
              <w:br/>
              <w:t xml:space="preserve">  "password": "DoctorPass123!"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"access_token": "eyJhbGciOiJIUzI1NiIsInR5cCI6IkpXVCJ9...",</w:t>
              <w:br/>
              <w:t xml:space="preserve">  "token_type": "bearer"</w:t>
              <w:br/>
              <w:t>}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GET /api/v1/auth/me — Current User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Returns the profile, status, and assigned roles/permissions of the currently authenticated user.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/api/v1/auth/me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Authenticated User (Doctor / Student / Admin)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&lt;access_token&gt;</w:t>
            </w:r>
          </w:p>
        </w:tc>
      </w:tr>
    </w:tbl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"id": 1,</w:t>
              <w:br/>
              <w:t xml:space="preserve">  "email": "doctor.smith@hospital.org",</w:t>
              <w:br/>
              <w:t xml:space="preserve">  "first_name": "John",</w:t>
              <w:br/>
              <w:t xml:space="preserve">  "last_name": "Smith",</w:t>
              <w:br/>
              <w:t xml:space="preserve">  "phone": "+1234567890",</w:t>
              <w:br/>
              <w:t xml:space="preserve">  "status": "active",</w:t>
              <w:br/>
              <w:t xml:space="preserve">  "email_verified": false,</w:t>
              <w:br/>
              <w:t xml:space="preserve">  "user_roles": [</w:t>
              <w:br/>
              <w:t xml:space="preserve">    { "role": { "id": 3, "name": "Doctor" } }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POST /api/v1/auth/change-password — Change Password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Allows the logged-in user to verify their current password and update to a new password hashed with bcrypt.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/api/v1/auth/change-password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Authenticated User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&lt;access_token&gt;, Content-Type: application/json</w:t>
            </w:r>
          </w:p>
        </w:tc>
      </w:tr>
    </w:tbl>
    <w:p>
      <w:pPr>
        <w:spacing w:before="120" w:after="40"/>
      </w:pPr>
      <w:r>
        <w:rPr>
          <w:rFonts w:ascii="Segoe UI" w:hAnsi="Segoe UI"/>
          <w:b/>
          <w:color w:val="0F172A"/>
          <w:sz w:val="19"/>
        </w:rPr>
        <w:t>Request Body (JSON / Form Data):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"old_password": "DoctorPass123!",</w:t>
              <w:br/>
              <w:t xml:space="preserve">  "new_password": "NewSecretPassword2026!"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"message": "Password updated successfully"</w:t>
              <w:br/>
              <w:t>}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GET /api/v1/auth/roles — List System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Lists all predefined RBAC roles (Admin, Owner, Doctor, Student).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/api/v1/auth/roles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Public / Authenticated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None required</w:t>
            </w:r>
          </w:p>
        </w:tc>
      </w:tr>
    </w:tbl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[</w:t>
              <w:br/>
              <w:t xml:space="preserve">  { "id": 1, "name": "Admin", "description": "System administrator" },</w:t>
              <w:br/>
              <w:t xml:space="preserve">  { "id": 3, "name": "Doctor", "description": "Medical educator/doctor" },</w:t>
              <w:br/>
              <w:t xml:space="preserve">  { "id": 4, "name": "Student", "description": "Medical student" }</w:t>
              <w:br/>
              <w:t>]</w:t>
            </w:r>
          </w:p>
        </w:tc>
      </w:tr>
    </w:tbl>
    <w:p>
      <w:pPr>
        <w:spacing w:after="80"/>
      </w:pPr>
    </w:p>
    <w:p>
      <w:pPr>
        <w:pStyle w:val="Heading2"/>
      </w:pPr>
      <w:r>
        <w:t>Module 2: Doctor Profiles</w:t>
      </w: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GET /api/v1/doctors/me/profile — Get Logged-in Doctor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Fetches clinical qualifications, license number, specialization, and bio for current doctor.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/api/v1/doctors/me/profile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Doctor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&lt;doctor_token&gt;</w:t>
            </w:r>
          </w:p>
        </w:tc>
      </w:tr>
    </w:tbl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"id": 1,</w:t>
              <w:br/>
              <w:t xml:space="preserve">  "user_id": 1,</w:t>
              <w:br/>
              <w:t xml:space="preserve">  "license_number": "SLMC-98421",</w:t>
              <w:br/>
              <w:t xml:space="preserve">  "specialization": "Cardiology &amp; Internal Medicine",</w:t>
              <w:br/>
              <w:t xml:space="preserve">  "qualification": "MBBS, MD, MRCP",</w:t>
              <w:br/>
              <w:t xml:space="preserve">  "experience_years": 14,</w:t>
              <w:br/>
              <w:t xml:space="preserve">  "bio": "Senior Consultant Cardiologist",</w:t>
              <w:br/>
              <w:t xml:space="preserve">  "status": "active",</w:t>
              <w:br/>
              <w:t xml:space="preserve">  "created_at": "2026-08-22T17:58:40.000Z"</w:t>
              <w:br/>
              <w:t>}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PUT /api/v1/doctors/{doctor_id} — Update Doctor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Updates doctor's bio, specialization, years of experience, and license credentials.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PUT /api/v1/doctors/{doctor_id}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Doctor (Self) or Admin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&lt;doctor_token&gt;, Content-Type: application/json</w:t>
            </w:r>
          </w:p>
        </w:tc>
      </w:tr>
    </w:tbl>
    <w:p>
      <w:pPr>
        <w:spacing w:before="120" w:after="40"/>
      </w:pPr>
      <w:r>
        <w:rPr>
          <w:rFonts w:ascii="Segoe UI" w:hAnsi="Segoe UI"/>
          <w:b/>
          <w:color w:val="0F172A"/>
          <w:sz w:val="19"/>
        </w:rPr>
        <w:t>Request Body (JSON / Form Data):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"license_number": "SLMC-98421",</w:t>
              <w:br/>
              <w:t xml:space="preserve">  "specialization": "Cardiology &amp; Internal Medicine",</w:t>
              <w:br/>
              <w:t xml:space="preserve">  "qualification": "MBBS, MD (Cardiology), MRCP (UK)",</w:t>
              <w:br/>
              <w:t xml:space="preserve">  "experience_years": 14,</w:t>
              <w:br/>
              <w:t xml:space="preserve">  "bio": "Senior Consultant Cardiologist and Professor of Clinical Medicine."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"id": 1,</w:t>
              <w:br/>
              <w:t xml:space="preserve">  "user_id": 1,</w:t>
              <w:br/>
              <w:t xml:space="preserve">  "license_number": "SLMC-98421",</w:t>
              <w:br/>
              <w:t xml:space="preserve">  "specialization": "Cardiology &amp; Internal Medicine",</w:t>
              <w:br/>
              <w:t xml:space="preserve">  "qualification": "MBBS, MD (Cardiology), MRCP (UK)",</w:t>
              <w:br/>
              <w:t xml:space="preserve">  "experience_years": 14,</w:t>
              <w:br/>
              <w:t xml:space="preserve">  "bio": "Senior Consultant Cardiologist and Professor of Clinical Medicine.",</w:t>
              <w:br/>
              <w:t xml:space="preserve">  "status": "active",</w:t>
              <w:br/>
              <w:t xml:space="preserve">  "updated_at": "2026-08-22T18:05:00.000Z"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t>Module 3: Student Profiles</w:t>
      </w: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GET /api/v1/students/me/profile — Get Logged-in Student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Fetches student-specific academic information (university, batch, year, country).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/api/v1/students/me/profile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&lt;student_token&gt;</w:t>
            </w:r>
          </w:p>
        </w:tc>
      </w:tr>
    </w:tbl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"id": 1,</w:t>
              <w:br/>
              <w:t xml:space="preserve">  "user_id": 2,</w:t>
              <w:br/>
              <w:t xml:space="preserve">  "university": "Faculty of Medicine, University of Colombo",</w:t>
              <w:br/>
              <w:t xml:space="preserve">  "batch": "Batch 34",</w:t>
              <w:br/>
              <w:t xml:space="preserve">  "year": "Final Year MBBS",</w:t>
              <w:br/>
              <w:t xml:space="preserve">  "country": "Sri Lanka",</w:t>
              <w:br/>
              <w:t xml:space="preserve">  "created_at": "2026-08-22T17:58:40.050Z"</w:t>
              <w:br/>
              <w:t>}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PUT /api/v1/students/{student_id} — Update Student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Updates academic institution, batch year, and study details.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PUT /api/v1/students/{student_id}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 (Self) or Admin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&lt;student_token&gt;, Content-Type: application/json</w:t>
            </w:r>
          </w:p>
        </w:tc>
      </w:tr>
    </w:tbl>
    <w:p>
      <w:pPr>
        <w:spacing w:before="120" w:after="40"/>
      </w:pPr>
      <w:r>
        <w:rPr>
          <w:rFonts w:ascii="Segoe UI" w:hAnsi="Segoe UI"/>
          <w:b/>
          <w:color w:val="0F172A"/>
          <w:sz w:val="19"/>
        </w:rPr>
        <w:t>Request Body (JSON / Form Data):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"university": "Faculty of Medicine, University of Colombo",</w:t>
              <w:br/>
              <w:t xml:space="preserve">  "batch": "Batch 34",</w:t>
              <w:br/>
              <w:t xml:space="preserve">  "year": "Final Year MBBS",</w:t>
              <w:br/>
              <w:t xml:space="preserve">  "country": "Sri Lanka"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"id": 1,</w:t>
              <w:br/>
              <w:t xml:space="preserve">  "user_id": 2,</w:t>
              <w:br/>
              <w:t xml:space="preserve">  "university": "Faculty of Medicine, University of Colombo",</w:t>
              <w:br/>
              <w:t xml:space="preserve">  "batch": "Batch 34",</w:t>
              <w:br/>
              <w:t xml:space="preserve">  "year": "Final Year MBBS",</w:t>
              <w:br/>
              <w:t xml:space="preserve">  "country": "Sri Lanka",</w:t>
              <w:br/>
              <w:t xml:space="preserve">  "updated_at": "2026-08-22T18:10:00.000Z"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t>Module 4: Categories &amp; Educational Documents</w:t>
      </w: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GET /api/v1/categories/ — List Categories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Returns all medical subject categories (e.g. Anatomy, Cardiology, Pharmacology).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/api/v1/categories/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Public / Authenticated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None required</w:t>
            </w:r>
          </w:p>
        </w:tc>
      </w:tr>
    </w:tbl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[</w:t>
              <w:br/>
              <w:t xml:space="preserve">  { "id": 1, "name": "Anatomy", "description": "Human gross and microscopic anatomy" },</w:t>
              <w:br/>
              <w:t xml:space="preserve">  { "id": 2, "name": "Cardiology Notes", "description": "Cardiac auscultation &amp; ECGs" }</w:t>
              <w:br/>
              <w:t>]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POST /api/v1/documents/upload — Upload Document Binary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Uploads a physical PDF, slide deck, or image into server file storage and returns a relative file URL.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/api/v1/documents/upload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Doctor / Admin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&lt;doctor_token&gt;</w:t>
            </w:r>
          </w:p>
        </w:tc>
      </w:tr>
    </w:tbl>
    <w:p>
      <w:pPr>
        <w:spacing w:before="120" w:after="40"/>
      </w:pPr>
      <w:r>
        <w:rPr>
          <w:rFonts w:ascii="Segoe UI" w:hAnsi="Segoe UI"/>
          <w:b/>
          <w:color w:val="0F172A"/>
          <w:sz w:val="19"/>
        </w:rPr>
        <w:t>Request Body (JSON / Form Data):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[multipart/form-data with key 'file' selecting your local file]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"file_url": "/uploads/1_cardiology_exam_guide.pdf",</w:t>
              <w:br/>
              <w:t xml:space="preserve">  "filename": "cardiology_exam_guide.pdf"</w:t>
              <w:br/>
              <w:t>}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POST /api/v1/documents/ — Create Document Metadata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Registers a learning resource under a category with 'free' or 'premium' visibility.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/api/v1/documents/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Doctor / Admin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&lt;doctor_token&gt;, Content-Type: application/json</w:t>
            </w:r>
          </w:p>
        </w:tc>
      </w:tr>
    </w:tbl>
    <w:p>
      <w:pPr>
        <w:spacing w:before="120" w:after="40"/>
      </w:pPr>
      <w:r>
        <w:rPr>
          <w:rFonts w:ascii="Segoe UI" w:hAnsi="Segoe UI"/>
          <w:b/>
          <w:color w:val="0F172A"/>
          <w:sz w:val="19"/>
        </w:rPr>
        <w:t>Request Body (JSON / Form Data):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"title": "Bedside Cardiology Examination Guide",</w:t>
              <w:br/>
              <w:t xml:space="preserve">  "description": "Essential clinical examination protocols for heart sounds and murmurs.",</w:t>
              <w:br/>
              <w:t xml:space="preserve">  "category_id": 1,</w:t>
              <w:br/>
              <w:t xml:space="preserve">  "visibility": "free",</w:t>
              <w:br/>
              <w:t xml:space="preserve">  "file_url": "/uploads/1_cardiology_exam_guide.pdf"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(201 Created):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"id": 1,</w:t>
              <w:br/>
              <w:t xml:space="preserve">  "doctor_id": 1,</w:t>
              <w:br/>
              <w:t xml:space="preserve">  "title": "Bedside Cardiology Examination Guide",</w:t>
              <w:br/>
              <w:t xml:space="preserve">  "description": "Essential clinical examination protocols for heart sounds and murmurs.",</w:t>
              <w:br/>
              <w:t xml:space="preserve">  "category_id": 1,</w:t>
              <w:br/>
              <w:t xml:space="preserve">  "visibility": "free",</w:t>
              <w:br/>
              <w:t xml:space="preserve">  "file_url": "/uploads/1_cardiology_exam_guide.pdf",</w:t>
              <w:br/>
              <w:t xml:space="preserve">  "created_at": "2026-08-22T17:58:40.100Z"</w:t>
              <w:br/>
              <w:t>}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GET /api/v1/documents/{document_id} — Access Document (Verification Guard)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Retrieves document metadata if the user has entitlement (free document, purchased subscription, or direct grant). Returns 403 if restricted.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/api/v1/documents/{document_id}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 / Doctor / Admin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&lt;student_token&gt;</w:t>
            </w:r>
          </w:p>
        </w:tc>
      </w:tr>
    </w:tbl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 (or 403 Forbidden)):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"id": 1,</w:t>
              <w:br/>
              <w:t xml:space="preserve">  "doctor_id": 1,</w:t>
              <w:br/>
              <w:t xml:space="preserve">  "title": "Bedside Cardiology Examination Guide",</w:t>
              <w:br/>
              <w:t xml:space="preserve">  "file_url": "/uploads/1_cardiology_exam_guide.pdf",</w:t>
              <w:br/>
              <w:t xml:space="preserve">  "visibility": "free"</w:t>
              <w:br/>
              <w:t>}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POST /api/v1/documents/grant-access — Grant Direct Document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Allows a doctor to explicitly give a specific student access to a premium document without purchasing a plan.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/api/v1/documents/grant-access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Doctor / Admin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&lt;doctor_token&gt;, Content-Type: application/json</w:t>
            </w:r>
          </w:p>
        </w:tc>
      </w:tr>
    </w:tbl>
    <w:p>
      <w:pPr>
        <w:spacing w:before="120" w:after="40"/>
      </w:pPr>
      <w:r>
        <w:rPr>
          <w:rFonts w:ascii="Segoe UI" w:hAnsi="Segoe UI"/>
          <w:b/>
          <w:color w:val="0F172A"/>
          <w:sz w:val="19"/>
        </w:rPr>
        <w:t>Request Body (JSON / Form Data):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"student_id": 1,</w:t>
              <w:br/>
              <w:t xml:space="preserve">  "document_id": 2,</w:t>
              <w:br/>
              <w:t xml:space="preserve">  "access_type": "granted"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"id": 1,</w:t>
              <w:br/>
              <w:t xml:space="preserve">  "student_id": 1,</w:t>
              <w:br/>
              <w:t xml:space="preserve">  "document_id": 2,</w:t>
              <w:br/>
              <w:t xml:space="preserve">  "access_type": "granted",</w:t>
              <w:br/>
              <w:t xml:space="preserve">  "granted_at": "2026-08-22T18:15:00.000Z"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t>Module 5: Subscription Plans &amp; Subscriptions</w:t>
      </w: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GET /api/v1/plans/ — List Subscription Plans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Returns all active subscription tiers available for purchase.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/api/v1/plans/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Public / Authenticated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None required</w:t>
            </w:r>
          </w:p>
        </w:tc>
      </w:tr>
    </w:tbl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[</w:t>
              <w:br/>
              <w:t xml:space="preserve">  { "id": 1, "name": "Free Starter", "price": 0.0, "duration_days": 365 },</w:t>
              <w:br/>
              <w:t xml:space="preserve">  { "id": 2, "name": "Pro Monthly", "price": 29.0, "duration_days": 30 },</w:t>
              <w:br/>
              <w:t xml:space="preserve">  { "id": 3, "name": "Premium Annual", "price": 199.0, "duration_days": 365 }</w:t>
              <w:br/>
              <w:t>]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POST /api/v1/subscriptions/subscribe — Subscribe to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Subscribes the logged-in student to a plan, calculating expiration dates automatically.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/api/v1/subscriptions/subscribe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&lt;student_token&gt;, Content-Type: application/json</w:t>
            </w:r>
          </w:p>
        </w:tc>
      </w:tr>
    </w:tbl>
    <w:p>
      <w:pPr>
        <w:spacing w:before="120" w:after="40"/>
      </w:pPr>
      <w:r>
        <w:rPr>
          <w:rFonts w:ascii="Segoe UI" w:hAnsi="Segoe UI"/>
          <w:b/>
          <w:color w:val="0F172A"/>
          <w:sz w:val="19"/>
        </w:rPr>
        <w:t>Request Body (JSON / Form Data):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"plan_id": 2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(201 Created):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"id": 1,</w:t>
              <w:br/>
              <w:t xml:space="preserve">  "student_id": 1,</w:t>
              <w:br/>
              <w:t xml:space="preserve">  "plan_id": 2,</w:t>
              <w:br/>
              <w:t xml:space="preserve">  "status": "active",</w:t>
              <w:br/>
              <w:t xml:space="preserve">  "start_date": "2026-08-22T17:58:40.150Z",</w:t>
              <w:br/>
              <w:t xml:space="preserve">  "end_date": "2026-09-21T17:58:40.150Z"</w:t>
              <w:br/>
              <w:t>}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GET /api/v1/subscriptions/my-subscription — Check Active Subscription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Returns the currently active subscription and expiration date for the logged-in student.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/api/v1/subscriptions/my-subscription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&lt;student_token&gt;</w:t>
            </w:r>
          </w:p>
        </w:tc>
      </w:tr>
    </w:tbl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"id": 1,</w:t>
              <w:br/>
              <w:t xml:space="preserve">  "student_id": 1,</w:t>
              <w:br/>
              <w:t xml:space="preserve">  "plan_id": 2,</w:t>
              <w:br/>
              <w:t xml:space="preserve">  "status": "active",</w:t>
              <w:br/>
              <w:t xml:space="preserve">  "end_date": "2026-09-21T17:58:40.150Z",</w:t>
              <w:br/>
              <w:t xml:space="preserve">  "plan": { "name": "Pro Monthly", "price": 29.0 }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t>Module 6: Payment Processing</w:t>
      </w: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POST /api/v1/payments/ — Process Payment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Creates a payment ledger transaction and automatically provisions the student subscription.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/api/v1/payments/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&lt;student_token&gt;, Content-Type: application/json</w:t>
            </w:r>
          </w:p>
        </w:tc>
      </w:tr>
    </w:tbl>
    <w:p>
      <w:pPr>
        <w:spacing w:before="120" w:after="40"/>
      </w:pPr>
      <w:r>
        <w:rPr>
          <w:rFonts w:ascii="Segoe UI" w:hAnsi="Segoe UI"/>
          <w:b/>
          <w:color w:val="0F172A"/>
          <w:sz w:val="19"/>
        </w:rPr>
        <w:t>Request Body (JSON / Form Data):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"plan_id": 2,</w:t>
              <w:br/>
              <w:t xml:space="preserve">  "amount": 29.00,</w:t>
              <w:br/>
              <w:t xml:space="preserve">  "currency": "USD",</w:t>
              <w:br/>
              <w:t xml:space="preserve">  "gateway": "manual"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(201 Created):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"id": 1,</w:t>
              <w:br/>
              <w:t xml:space="preserve">  "student_id": 1,</w:t>
              <w:br/>
              <w:t xml:space="preserve">  "plan_id": 2,</w:t>
              <w:br/>
              <w:t xml:space="preserve">  "amount": 29.00,</w:t>
              <w:br/>
              <w:t xml:space="preserve">  "currency": "USD",</w:t>
              <w:br/>
              <w:t xml:space="preserve">  "transaction_id": "TXN-A83B41C90D1E",</w:t>
              <w:br/>
              <w:t xml:space="preserve">  "status": "successful",</w:t>
              <w:br/>
              <w:t xml:space="preserve">  "created_at": "2026-08-22T17:58:40.200Z"</w:t>
              <w:br/>
              <w:t>}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GET /api/v1/payments/my-payments — Student Payment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Returns all payment invoices and transaction receipts for the authenticated student.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/api/v1/payments/my-payments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&lt;student_token&gt;</w:t>
            </w:r>
          </w:p>
        </w:tc>
      </w:tr>
    </w:tbl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[</w:t>
              <w:br/>
              <w:t xml:space="preserve">  {</w:t>
              <w:br/>
              <w:t xml:space="preserve">    "id": 1,</w:t>
              <w:br/>
              <w:t xml:space="preserve">    "amount": 29.00,</w:t>
              <w:br/>
              <w:t xml:space="preserve">    "currency": "USD",</w:t>
              <w:br/>
              <w:t xml:space="preserve">    "transaction_id": "TXN-A83B41C90D1E",</w:t>
              <w:br/>
              <w:t xml:space="preserve">    "status": "successful",</w:t>
              <w:br/>
              <w:t xml:space="preserve">    "created_at": "2026-08-22T17:58:40.200Z"</w:t>
              <w:br/>
              <w:t xml:space="preserve">  }</w:t>
              <w:br/>
              <w:t>]</w:t>
            </w:r>
          </w:p>
        </w:tc>
      </w:tr>
    </w:tbl>
    <w:p>
      <w:pPr>
        <w:spacing w:after="80"/>
      </w:pPr>
    </w:p>
    <w:p>
      <w:pPr>
        <w:pStyle w:val="Heading2"/>
      </w:pPr>
      <w:r>
        <w:t>Module 7: AI Medical Guidance Chatbot</w:t>
      </w: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POST /api/v1/chat/query — Ask Medical AI Guidance Query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Submits a medical learning query. Creates or attaches to a ChatSession, computes tokens, and generates guidance answers.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POST /api/v1/chat/query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&lt;student_token&gt;, Content-Type: application/json</w:t>
            </w:r>
          </w:p>
        </w:tc>
      </w:tr>
    </w:tbl>
    <w:p>
      <w:pPr>
        <w:spacing w:before="120" w:after="40"/>
      </w:pPr>
      <w:r>
        <w:rPr>
          <w:rFonts w:ascii="Segoe UI" w:hAnsi="Segoe UI"/>
          <w:b/>
          <w:color w:val="0F172A"/>
          <w:sz w:val="19"/>
        </w:rPr>
        <w:t>Request Body (JSON / Form Data):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"message": "Can you explain the difference between systolic and diastolic murmurs in cardiology?",</w:t>
              <w:br/>
              <w:t xml:space="preserve">  "session_id": null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"session_id": 1,</w:t>
              <w:br/>
              <w:t xml:space="preserve">  "user_message": {</w:t>
              <w:br/>
              <w:t xml:space="preserve">    "id": 1,</w:t>
              <w:br/>
              <w:t xml:space="preserve">    "session_id": 1,</w:t>
              <w:br/>
              <w:t xml:space="preserve">    "role": "user",</w:t>
              <w:br/>
              <w:t xml:space="preserve">    "message": "Can you explain the difference between systolic and diastolic murmurs in cardiology?",</w:t>
              <w:br/>
              <w:t xml:space="preserve">    "tokens": 12,</w:t>
              <w:br/>
              <w:t xml:space="preserve">    "created_at": "2026-08-22T17:58:40.180Z"</w:t>
              <w:br/>
              <w:t xml:space="preserve">  },</w:t>
              <w:br/>
              <w:t xml:space="preserve">  "bot_message": {</w:t>
              <w:br/>
              <w:t xml:space="preserve">    "id": 2,</w:t>
              <w:br/>
              <w:t xml:space="preserve">    "session_id": 1,</w:t>
              <w:br/>
              <w:t xml:space="preserve">    "role": "assistant",</w:t>
              <w:br/>
              <w:t xml:space="preserve">    "message": "In cardiology, systolic murmurs occur between S1 and S2 heart sounds (e.g. Aortic Stenosis, Mitral Regurgitation), while diastolic murmurs occur between S2 and S1 (e.g. Aortic Regurgitation, Mitral Stenosis)...",</w:t>
              <w:br/>
              <w:t xml:space="preserve">    "tokens": 42,</w:t>
              <w:br/>
              <w:t xml:space="preserve">    "created_at": "2026-08-22T17:58:40.183Z"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GET /api/v1/chat/sessions/{session_id} — Get Chat Session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Fetches complete conversation messages for an existing session.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/api/v1/chat/sessions/{session_id}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Student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&lt;student_token&gt;</w:t>
            </w:r>
          </w:p>
        </w:tc>
      </w:tr>
    </w:tbl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{</w:t>
              <w:br/>
              <w:t xml:space="preserve">  "id": 1,</w:t>
              <w:br/>
              <w:t xml:space="preserve">  "student_id": 1,</w:t>
              <w:br/>
              <w:t xml:space="preserve">  "started_at": "2026-08-22T17:58:40.170Z",</w:t>
              <w:br/>
              <w:t xml:space="preserve">  "messages": [</w:t>
              <w:br/>
              <w:t xml:space="preserve">    { "id": 1, "role": "user", "message": "What is aortic stenosis?" },</w:t>
              <w:br/>
              <w:t xml:space="preserve">    { "id": 2, "role": "assistant", "message": "Aortic stenosis is narrowing of the aortic valve..." }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p>
      <w:pPr>
        <w:pStyle w:val="Heading2"/>
      </w:pPr>
      <w:r>
        <w:t>Module 8: Notifications &amp; Audit Logs</w:t>
      </w: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GET /api/v1/notifications/ — List Notifications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Fetches all personal notifications and alerts for the logged-in user.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/api/v1/notifications/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Authenticated User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&lt;token&gt;</w:t>
            </w:r>
          </w:p>
        </w:tc>
      </w:tr>
    </w:tbl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[</w:t>
              <w:br/>
              <w:t xml:space="preserve">  {</w:t>
              <w:br/>
              <w:t xml:space="preserve">    "id": 1,</w:t>
              <w:br/>
              <w:t xml:space="preserve">    "title": "Subscription Activated",</w:t>
              <w:br/>
              <w:t xml:space="preserve">    "body": "Your Pro Monthly subscription is now active.",</w:t>
              <w:br/>
              <w:t xml:space="preserve">    "is_read": false,</w:t>
              <w:br/>
              <w:t xml:space="preserve">    "created_at": "2026-08-22T17:58:40.220Z"</w:t>
              <w:br/>
              <w:t xml:space="preserve">  }</w:t>
              <w:br/>
              <w:t>]</w:t>
            </w:r>
          </w:p>
        </w:tc>
      </w:tr>
    </w:tbl>
    <w:p>
      <w:pPr>
        <w:spacing w:after="80"/>
      </w:pPr>
    </w:p>
    <w:p>
      <w:pPr>
        <w:pStyle w:val="Heading3"/>
        <w:spacing w:before="280" w:after="80"/>
      </w:pPr>
      <w:r>
        <w:rPr>
          <w:rFonts w:ascii="Segoe UI" w:hAnsi="Segoe UI"/>
          <w:b/>
          <w:color w:val="102C57"/>
          <w:sz w:val="24"/>
        </w:rPr>
        <w:t>GET /api/v1/audit-logs/ — List Audit 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Purpose / Action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Administrative compliance ledger tracking sensitive system operations (logins, uploads, deletions, payments).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Method &amp; Endpoint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GET /api/v1/audit-logs/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Authorization / Role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Admin / Owner</w:t>
            </w:r>
          </w:p>
        </w:tc>
      </w:tr>
      <w:tr>
        <w:tc>
          <w:tcPr>
            <w:tcW w:type="dxa" w:w="2160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E293B"/>
                <w:sz w:val="18"/>
              </w:rPr>
              <w:t>Headers</w:t>
            </w:r>
          </w:p>
        </w:tc>
        <w:tc>
          <w:tcPr>
            <w:tcW w:type="dxa" w:w="72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334155"/>
                <w:sz w:val="18"/>
              </w:rPr>
              <w:t>Authorization: Bearer &lt;admin_token&gt;</w:t>
            </w:r>
          </w:p>
        </w:tc>
      </w:tr>
    </w:tbl>
    <w:p>
      <w:pPr>
        <w:spacing w:before="80" w:after="40"/>
      </w:pPr>
      <w:r>
        <w:rPr>
          <w:rFonts w:ascii="Segoe UI" w:hAnsi="Segoe UI"/>
          <w:b/>
          <w:color w:val="15803D"/>
          <w:sz w:val="19"/>
        </w:rPr>
        <w:t>Sample Response (200 OK):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7DE"/>
              <w:bottom w:val="single" w:sz="4" w:space="0" w:color="D0D7DE"/>
              <w:left w:val="single" w:sz="12" w:space="0" w:color="0969DA"/>
              <w:right w:val="single" w:sz="4" w:space="0" w:color="D0D7D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F"/>
                <w:sz w:val="17"/>
              </w:rPr>
              <w:t>[</w:t>
              <w:br/>
              <w:t xml:space="preserve">  {</w:t>
              <w:br/>
              <w:t xml:space="preserve">    "id": 1,</w:t>
              <w:br/>
              <w:t xml:space="preserve">    "user_id": 1,</w:t>
              <w:br/>
              <w:t xml:space="preserve">    "action": "UPLOAD_DOCUMENT",</w:t>
              <w:br/>
              <w:t xml:space="preserve">    "entity": "Document",</w:t>
              <w:br/>
              <w:t xml:space="preserve">    "entity_id": "1",</w:t>
              <w:br/>
              <w:t xml:space="preserve">    "ip_address": "127.0.0.1",</w:t>
              <w:br/>
              <w:t xml:space="preserve">    "created_at": "2026-08-22T17:58:40.110Z"</w:t>
              <w:br/>
              <w:t xml:space="preserve">  }</w:t>
              <w:br/>
              <w:t>]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